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24B64" w14:textId="77777777" w:rsidR="000A6296" w:rsidRPr="000A6296" w:rsidRDefault="00000000" w:rsidP="000F30C2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0A6296">
        <w:rPr>
          <w:rFonts w:ascii="Times New Roman" w:hAnsi="Times New Roman" w:cs="Times New Roman"/>
          <w:b/>
          <w:sz w:val="30"/>
          <w:szCs w:val="30"/>
        </w:rPr>
        <w:t>LAPORAN</w:t>
      </w:r>
    </w:p>
    <w:p w14:paraId="3763FC2E" w14:textId="77777777" w:rsidR="000A6296" w:rsidRDefault="000A6296" w:rsidP="000F30C2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0A6296">
        <w:rPr>
          <w:rFonts w:ascii="Times New Roman" w:hAnsi="Times New Roman" w:cs="Times New Roman"/>
          <w:b/>
          <w:sz w:val="30"/>
          <w:szCs w:val="30"/>
        </w:rPr>
        <w:t>PEMBANGUNAN</w:t>
      </w:r>
      <w:r w:rsidRPr="000A6296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Pr="000A6296">
        <w:rPr>
          <w:rFonts w:ascii="Times New Roman" w:hAnsi="Times New Roman" w:cs="Times New Roman"/>
          <w:b/>
          <w:sz w:val="30"/>
          <w:szCs w:val="30"/>
        </w:rPr>
        <w:t xml:space="preserve">APLIKASI SIMULATOR PENJUALAN KUE INTERAKTIF MENGGUNAKAN </w:t>
      </w:r>
      <w:r w:rsidRPr="000A6296">
        <w:rPr>
          <w:rFonts w:ascii="Times New Roman" w:hAnsi="Times New Roman" w:cs="Times New Roman"/>
          <w:b/>
          <w:sz w:val="30"/>
          <w:szCs w:val="30"/>
        </w:rPr>
        <w:t xml:space="preserve">PHP </w:t>
      </w:r>
      <w:r w:rsidRPr="000A6296">
        <w:rPr>
          <w:rFonts w:ascii="Times New Roman" w:hAnsi="Times New Roman" w:cs="Times New Roman"/>
          <w:b/>
          <w:sz w:val="30"/>
          <w:szCs w:val="30"/>
        </w:rPr>
        <w:t>DAN JAVASCRIPT</w:t>
      </w:r>
    </w:p>
    <w:p w14:paraId="3DF2A4A9" w14:textId="11CE465C" w:rsidR="00153AD2" w:rsidRPr="000F30C2" w:rsidRDefault="00000000" w:rsidP="000F30C2">
      <w:pPr>
        <w:jc w:val="center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b/>
          <w:sz w:val="24"/>
          <w:szCs w:val="24"/>
        </w:rPr>
        <w:br/>
      </w:r>
      <w:r w:rsidRPr="000F30C2">
        <w:rPr>
          <w:rFonts w:ascii="Times New Roman" w:hAnsi="Times New Roman" w:cs="Times New Roman"/>
          <w:b/>
          <w:sz w:val="24"/>
          <w:szCs w:val="24"/>
        </w:rPr>
        <w:br/>
      </w:r>
    </w:p>
    <w:p w14:paraId="20A3BA6B" w14:textId="77777777" w:rsidR="00153AD2" w:rsidRDefault="00000000" w:rsidP="000F30C2">
      <w:pPr>
        <w:jc w:val="center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B36E3A" wp14:editId="35D33897">
            <wp:extent cx="3276600" cy="3276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poline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D442" w14:textId="77777777" w:rsidR="000F30C2" w:rsidRDefault="000F30C2" w:rsidP="000F30C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F0F405" w14:textId="77466637" w:rsidR="000A6296" w:rsidRPr="000A6296" w:rsidRDefault="000A6296" w:rsidP="000F30C2">
      <w:pPr>
        <w:jc w:val="center"/>
        <w:rPr>
          <w:rFonts w:ascii="Times New Roman" w:hAnsi="Times New Roman" w:cs="Times New Roman"/>
          <w:sz w:val="30"/>
          <w:szCs w:val="30"/>
        </w:rPr>
      </w:pPr>
      <w:proofErr w:type="spellStart"/>
      <w:r w:rsidRPr="000A6296">
        <w:rPr>
          <w:rFonts w:ascii="Times New Roman" w:hAnsi="Times New Roman" w:cs="Times New Roman"/>
          <w:sz w:val="30"/>
          <w:szCs w:val="30"/>
        </w:rPr>
        <w:t>Disusun</w:t>
      </w:r>
      <w:proofErr w:type="spellEnd"/>
      <w:r w:rsidRPr="000A6296"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 w:rsidRPr="000A6296">
        <w:rPr>
          <w:rFonts w:ascii="Times New Roman" w:hAnsi="Times New Roman" w:cs="Times New Roman"/>
          <w:sz w:val="30"/>
          <w:szCs w:val="30"/>
        </w:rPr>
        <w:t>Oleh :</w:t>
      </w:r>
      <w:proofErr w:type="gramEnd"/>
    </w:p>
    <w:p w14:paraId="3D4D1840" w14:textId="71D3B757" w:rsidR="000F30C2" w:rsidRPr="000A6296" w:rsidRDefault="000F30C2" w:rsidP="000A6296">
      <w:pPr>
        <w:ind w:left="2160" w:firstLine="720"/>
        <w:rPr>
          <w:rFonts w:ascii="Times New Roman" w:hAnsi="Times New Roman" w:cs="Times New Roman"/>
          <w:sz w:val="30"/>
          <w:szCs w:val="30"/>
        </w:rPr>
      </w:pPr>
      <w:r w:rsidRPr="000A6296">
        <w:rPr>
          <w:rFonts w:ascii="Times New Roman" w:hAnsi="Times New Roman" w:cs="Times New Roman"/>
          <w:sz w:val="30"/>
          <w:szCs w:val="30"/>
        </w:rPr>
        <w:t>Nama</w:t>
      </w:r>
      <w:r w:rsidR="000A6296" w:rsidRPr="000A6296">
        <w:rPr>
          <w:rFonts w:ascii="Times New Roman" w:hAnsi="Times New Roman" w:cs="Times New Roman"/>
          <w:sz w:val="30"/>
          <w:szCs w:val="30"/>
        </w:rPr>
        <w:t xml:space="preserve">   </w:t>
      </w:r>
      <w:proofErr w:type="gramStart"/>
      <w:r w:rsidR="000A6296" w:rsidRPr="000A6296">
        <w:rPr>
          <w:rFonts w:ascii="Times New Roman" w:hAnsi="Times New Roman" w:cs="Times New Roman"/>
          <w:sz w:val="30"/>
          <w:szCs w:val="30"/>
        </w:rPr>
        <w:t xml:space="preserve">  </w:t>
      </w:r>
      <w:r w:rsidRPr="000A6296">
        <w:rPr>
          <w:rFonts w:ascii="Times New Roman" w:hAnsi="Times New Roman" w:cs="Times New Roman"/>
          <w:sz w:val="30"/>
          <w:szCs w:val="30"/>
        </w:rPr>
        <w:t>:</w:t>
      </w:r>
      <w:proofErr w:type="gramEnd"/>
      <w:r w:rsidRPr="000A6296">
        <w:rPr>
          <w:rFonts w:ascii="Times New Roman" w:hAnsi="Times New Roman" w:cs="Times New Roman"/>
          <w:sz w:val="30"/>
          <w:szCs w:val="30"/>
        </w:rPr>
        <w:t xml:space="preserve"> Wahda Adella Putri </w:t>
      </w:r>
      <w:proofErr w:type="spellStart"/>
      <w:r w:rsidRPr="000A6296">
        <w:rPr>
          <w:rFonts w:ascii="Times New Roman" w:hAnsi="Times New Roman" w:cs="Times New Roman"/>
          <w:sz w:val="30"/>
          <w:szCs w:val="30"/>
        </w:rPr>
        <w:t>Febriana</w:t>
      </w:r>
      <w:proofErr w:type="spellEnd"/>
    </w:p>
    <w:p w14:paraId="0CF29C66" w14:textId="5BA403F2" w:rsidR="000F30C2" w:rsidRPr="000A6296" w:rsidRDefault="000F30C2" w:rsidP="000A6296">
      <w:pPr>
        <w:ind w:left="2160" w:firstLine="720"/>
        <w:rPr>
          <w:rFonts w:ascii="Times New Roman" w:hAnsi="Times New Roman" w:cs="Times New Roman"/>
          <w:sz w:val="30"/>
          <w:szCs w:val="30"/>
        </w:rPr>
      </w:pPr>
      <w:proofErr w:type="spellStart"/>
      <w:r w:rsidRPr="000A6296">
        <w:rPr>
          <w:rFonts w:ascii="Times New Roman" w:hAnsi="Times New Roman" w:cs="Times New Roman"/>
          <w:sz w:val="30"/>
          <w:szCs w:val="30"/>
        </w:rPr>
        <w:t>Kelas</w:t>
      </w:r>
      <w:proofErr w:type="spellEnd"/>
      <w:r w:rsidR="000A6296" w:rsidRPr="000A6296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="000A6296" w:rsidRPr="000A6296">
        <w:rPr>
          <w:rFonts w:ascii="Times New Roman" w:hAnsi="Times New Roman" w:cs="Times New Roman"/>
          <w:sz w:val="30"/>
          <w:szCs w:val="30"/>
        </w:rPr>
        <w:t xml:space="preserve">  </w:t>
      </w:r>
      <w:r w:rsidRPr="000A6296">
        <w:rPr>
          <w:rFonts w:ascii="Times New Roman" w:hAnsi="Times New Roman" w:cs="Times New Roman"/>
          <w:sz w:val="30"/>
          <w:szCs w:val="30"/>
        </w:rPr>
        <w:t>:</w:t>
      </w:r>
      <w:proofErr w:type="gramEnd"/>
      <w:r w:rsidRPr="000A6296">
        <w:rPr>
          <w:rFonts w:ascii="Times New Roman" w:hAnsi="Times New Roman" w:cs="Times New Roman"/>
          <w:sz w:val="30"/>
          <w:szCs w:val="30"/>
        </w:rPr>
        <w:t xml:space="preserve"> 2A</w:t>
      </w:r>
    </w:p>
    <w:p w14:paraId="100A023C" w14:textId="6B991D49" w:rsidR="000A6296" w:rsidRPr="000A6296" w:rsidRDefault="000A6296" w:rsidP="000A6296">
      <w:pPr>
        <w:ind w:left="2160" w:firstLine="720"/>
        <w:rPr>
          <w:rFonts w:ascii="Times New Roman" w:hAnsi="Times New Roman" w:cs="Times New Roman"/>
          <w:sz w:val="30"/>
          <w:szCs w:val="30"/>
        </w:rPr>
      </w:pPr>
      <w:r w:rsidRPr="000A6296">
        <w:rPr>
          <w:rFonts w:ascii="Times New Roman" w:hAnsi="Times New Roman" w:cs="Times New Roman"/>
          <w:sz w:val="30"/>
          <w:szCs w:val="30"/>
        </w:rPr>
        <w:t xml:space="preserve">NIM     </w:t>
      </w:r>
      <w:proofErr w:type="gramStart"/>
      <w:r w:rsidRPr="000A6296">
        <w:rPr>
          <w:rFonts w:ascii="Times New Roman" w:hAnsi="Times New Roman" w:cs="Times New Roman"/>
          <w:sz w:val="30"/>
          <w:szCs w:val="30"/>
        </w:rPr>
        <w:t xml:space="preserve">  :</w:t>
      </w:r>
      <w:proofErr w:type="gramEnd"/>
      <w:r w:rsidRPr="000A6296">
        <w:rPr>
          <w:rFonts w:ascii="Times New Roman" w:hAnsi="Times New Roman" w:cs="Times New Roman"/>
          <w:sz w:val="30"/>
          <w:szCs w:val="30"/>
        </w:rPr>
        <w:t xml:space="preserve"> 244107020156</w:t>
      </w:r>
    </w:p>
    <w:p w14:paraId="2A9D55F5" w14:textId="77777777" w:rsidR="000A6296" w:rsidRDefault="000A629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CCECF0" w14:textId="02E9D377" w:rsidR="00153AD2" w:rsidRPr="000A6296" w:rsidRDefault="00000000" w:rsidP="000A6296">
      <w:pPr>
        <w:jc w:val="center"/>
        <w:rPr>
          <w:rFonts w:ascii="Times New Roman" w:hAnsi="Times New Roman" w:cs="Times New Roman"/>
          <w:sz w:val="30"/>
          <w:szCs w:val="30"/>
        </w:rPr>
      </w:pPr>
      <w:r w:rsidRPr="000F30C2">
        <w:rPr>
          <w:rFonts w:ascii="Times New Roman" w:hAnsi="Times New Roman" w:cs="Times New Roman"/>
          <w:b/>
          <w:sz w:val="24"/>
          <w:szCs w:val="24"/>
        </w:rPr>
        <w:br/>
      </w:r>
      <w:r w:rsidRPr="000A6296">
        <w:rPr>
          <w:rFonts w:ascii="Times New Roman" w:hAnsi="Times New Roman" w:cs="Times New Roman"/>
          <w:b/>
          <w:sz w:val="30"/>
          <w:szCs w:val="30"/>
        </w:rPr>
        <w:t>POLITEKNIK NEGERI MALANG</w:t>
      </w:r>
      <w:r w:rsidRPr="000A6296">
        <w:rPr>
          <w:rFonts w:ascii="Times New Roman" w:hAnsi="Times New Roman" w:cs="Times New Roman"/>
          <w:b/>
          <w:sz w:val="30"/>
          <w:szCs w:val="30"/>
        </w:rPr>
        <w:br/>
      </w:r>
      <w:proofErr w:type="spellStart"/>
      <w:r w:rsidRPr="000A6296">
        <w:rPr>
          <w:rFonts w:ascii="Times New Roman" w:hAnsi="Times New Roman" w:cs="Times New Roman"/>
          <w:sz w:val="30"/>
          <w:szCs w:val="30"/>
        </w:rPr>
        <w:t>Jurusan</w:t>
      </w:r>
      <w:proofErr w:type="spellEnd"/>
      <w:r w:rsidRPr="000A629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A6296">
        <w:rPr>
          <w:rFonts w:ascii="Times New Roman" w:hAnsi="Times New Roman" w:cs="Times New Roman"/>
          <w:sz w:val="30"/>
          <w:szCs w:val="30"/>
        </w:rPr>
        <w:t>Teknologi</w:t>
      </w:r>
      <w:proofErr w:type="spellEnd"/>
      <w:r w:rsidRPr="000A629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0A6296">
        <w:rPr>
          <w:rFonts w:ascii="Times New Roman" w:hAnsi="Times New Roman" w:cs="Times New Roman"/>
          <w:sz w:val="30"/>
          <w:szCs w:val="30"/>
        </w:rPr>
        <w:t>Informasi</w:t>
      </w:r>
      <w:proofErr w:type="spellEnd"/>
      <w:r w:rsidRPr="000A6296">
        <w:rPr>
          <w:rFonts w:ascii="Times New Roman" w:hAnsi="Times New Roman" w:cs="Times New Roman"/>
          <w:sz w:val="30"/>
          <w:szCs w:val="30"/>
        </w:rPr>
        <w:br/>
        <w:t xml:space="preserve">Program Studi D-IV Teknik </w:t>
      </w:r>
      <w:proofErr w:type="spellStart"/>
      <w:r w:rsidRPr="000A6296">
        <w:rPr>
          <w:rFonts w:ascii="Times New Roman" w:hAnsi="Times New Roman" w:cs="Times New Roman"/>
          <w:sz w:val="30"/>
          <w:szCs w:val="30"/>
        </w:rPr>
        <w:t>Informatika</w:t>
      </w:r>
      <w:proofErr w:type="spellEnd"/>
      <w:r w:rsidRPr="000A6296">
        <w:rPr>
          <w:rFonts w:ascii="Times New Roman" w:hAnsi="Times New Roman" w:cs="Times New Roman"/>
          <w:sz w:val="30"/>
          <w:szCs w:val="30"/>
        </w:rPr>
        <w:br/>
      </w:r>
      <w:r w:rsidRPr="000A6296">
        <w:rPr>
          <w:rFonts w:ascii="Times New Roman" w:hAnsi="Times New Roman" w:cs="Times New Roman"/>
          <w:sz w:val="30"/>
          <w:szCs w:val="30"/>
        </w:rPr>
        <w:br/>
      </w:r>
      <w:r w:rsidRPr="000A6296">
        <w:rPr>
          <w:rFonts w:ascii="Times New Roman" w:hAnsi="Times New Roman" w:cs="Times New Roman"/>
          <w:b/>
          <w:sz w:val="30"/>
          <w:szCs w:val="30"/>
        </w:rPr>
        <w:t>2025</w:t>
      </w:r>
      <w:r w:rsidRPr="000F30C2">
        <w:rPr>
          <w:rFonts w:ascii="Times New Roman" w:hAnsi="Times New Roman" w:cs="Times New Roman"/>
          <w:sz w:val="24"/>
          <w:szCs w:val="24"/>
        </w:rPr>
        <w:br w:type="page"/>
      </w:r>
    </w:p>
    <w:p w14:paraId="50AA5F52" w14:textId="77777777" w:rsidR="00153AD2" w:rsidRPr="002A67D9" w:rsidRDefault="00000000" w:rsidP="002A67D9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2A67D9">
        <w:rPr>
          <w:rFonts w:ascii="Times New Roman" w:hAnsi="Times New Roman" w:cs="Times New Roman"/>
          <w:color w:val="auto"/>
          <w:sz w:val="24"/>
          <w:szCs w:val="24"/>
        </w:rPr>
        <w:lastRenderedPageBreak/>
        <w:t>BAB I PENDAHULUAN</w:t>
      </w:r>
    </w:p>
    <w:p w14:paraId="111FDC62" w14:textId="0DFB33FB" w:rsidR="00EE3267" w:rsidRPr="000F30C2" w:rsidRDefault="00EE3267" w:rsidP="00EE3267">
      <w:p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1.1 Latar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14:paraId="0E566389" w14:textId="77777777" w:rsidR="00EE3267" w:rsidRPr="000F30C2" w:rsidRDefault="00EE3267" w:rsidP="002A67D9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virtual.</w:t>
      </w:r>
    </w:p>
    <w:p w14:paraId="4CFD53BA" w14:textId="7905EB70" w:rsidR="00EE3267" w:rsidRPr="000F30C2" w:rsidRDefault="00EE3267" w:rsidP="002A67D9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simulator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kue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web, yang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kue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virtual. Dalam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kue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rasa, dan topping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keinginan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pesanannya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visual di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2D81EE59" w14:textId="77777777" w:rsidR="00EE3267" w:rsidRPr="000F30C2" w:rsidRDefault="00EE3267" w:rsidP="002A67D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kue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kue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penyerahan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3317A61B" w14:textId="12DCAECA" w:rsidR="00153AD2" w:rsidRPr="000F30C2" w:rsidRDefault="00EE3267" w:rsidP="002A67D9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HTML, CSS, dan JavaScript (jQuery)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6C8FA3D5" w14:textId="4D638DF5" w:rsidR="00EE3267" w:rsidRPr="000F30C2" w:rsidRDefault="00EE3267" w:rsidP="002A6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1.2 Tujuan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Proyek</w:t>
      </w:r>
      <w:proofErr w:type="spellEnd"/>
    </w:p>
    <w:p w14:paraId="08553866" w14:textId="18657354" w:rsidR="00EE3267" w:rsidRPr="000F30C2" w:rsidRDefault="00EE3267" w:rsidP="002A6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:</w:t>
      </w:r>
    </w:p>
    <w:p w14:paraId="1C4700A9" w14:textId="77777777" w:rsidR="00EE3267" w:rsidRPr="000F30C2" w:rsidRDefault="00EE3267" w:rsidP="00EE326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66AC6CF9" w14:textId="77777777" w:rsidR="00EE3267" w:rsidRPr="000F30C2" w:rsidRDefault="00EE3267" w:rsidP="00EE326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kue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1BDBB71B" w14:textId="77777777" w:rsidR="00EE3267" w:rsidRPr="000F30C2" w:rsidRDefault="00EE3267" w:rsidP="00EE326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JavaScript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1856D8DA" w14:textId="79285898" w:rsidR="00EE3267" w:rsidRPr="000F30C2" w:rsidRDefault="00EE3267" w:rsidP="00EE326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event handling,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DOM,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5523E061" w14:textId="1DA35A43" w:rsidR="00EE3267" w:rsidRPr="000F30C2" w:rsidRDefault="00EE3267" w:rsidP="002A6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1.3 Ruang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Proyek</w:t>
      </w:r>
      <w:proofErr w:type="spellEnd"/>
    </w:p>
    <w:p w14:paraId="7BEED489" w14:textId="1ECA7B6F" w:rsidR="00EE3267" w:rsidRPr="000F30C2" w:rsidRDefault="00EE3267" w:rsidP="002A6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Ruang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:</w:t>
      </w:r>
    </w:p>
    <w:p w14:paraId="320FA109" w14:textId="77777777" w:rsidR="00EE3267" w:rsidRPr="000F30C2" w:rsidRDefault="00EE3267" w:rsidP="002A67D9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kue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web.</w:t>
      </w:r>
    </w:p>
    <w:p w14:paraId="22A3F4D1" w14:textId="77777777" w:rsidR="00EE3267" w:rsidRPr="000F30C2" w:rsidRDefault="00EE3267" w:rsidP="002A67D9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794FAFD0" w14:textId="77777777" w:rsidR="00EE3267" w:rsidRPr="000F30C2" w:rsidRDefault="00EE3267" w:rsidP="00EE326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HTML, CSS, dan jQuery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2963050F" w14:textId="3E5BFCAC" w:rsidR="00EE3267" w:rsidRPr="000F30C2" w:rsidRDefault="00EE3267" w:rsidP="00EE326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56C5DDA0" w14:textId="77777777" w:rsidR="00EE3267" w:rsidRPr="000F30C2" w:rsidRDefault="00EE3267" w:rsidP="002A67D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:</w:t>
      </w:r>
    </w:p>
    <w:p w14:paraId="7BB7553A" w14:textId="77777777" w:rsidR="00EE3267" w:rsidRPr="000F30C2" w:rsidRDefault="00EE3267" w:rsidP="002A67D9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45865479" w14:textId="77777777" w:rsidR="00EE3267" w:rsidRPr="000F30C2" w:rsidRDefault="00EE3267" w:rsidP="00EE326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MySQL)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0EBCAACF" w14:textId="4254AD3A" w:rsidR="00EE3267" w:rsidRDefault="00EE3267" w:rsidP="00EE326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Integrasi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platform e-commerce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684E122E" w14:textId="77777777" w:rsidR="002A67D9" w:rsidRPr="000F30C2" w:rsidRDefault="002A67D9" w:rsidP="002A67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4C2C88" w14:textId="77777777" w:rsidR="00153AD2" w:rsidRPr="002A67D9" w:rsidRDefault="00000000" w:rsidP="002A67D9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2A67D9">
        <w:rPr>
          <w:rFonts w:ascii="Times New Roman" w:hAnsi="Times New Roman" w:cs="Times New Roman"/>
          <w:color w:val="auto"/>
          <w:sz w:val="24"/>
          <w:szCs w:val="24"/>
        </w:rPr>
        <w:lastRenderedPageBreak/>
        <w:t>BAB II ANALISIS KEBUTUHAN</w:t>
      </w:r>
    </w:p>
    <w:p w14:paraId="4387A900" w14:textId="1BF1C8CC" w:rsidR="00EE3267" w:rsidRPr="000F30C2" w:rsidRDefault="00EE3267" w:rsidP="00EE3267">
      <w:p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2.1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1AD43084" w14:textId="77777777" w:rsidR="002A67D9" w:rsidRDefault="00EE3267" w:rsidP="002A67D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Simulator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Kue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mensimulasikan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kue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081598A8" w14:textId="08E6D709" w:rsidR="00EE3267" w:rsidRPr="000F30C2" w:rsidRDefault="00000000" w:rsidP="002A67D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br/>
      </w:r>
      <w:r w:rsidR="00EE3267" w:rsidRPr="000F30C2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="00EE3267" w:rsidRPr="000F30C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EE3267"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3267" w:rsidRPr="000F30C2">
        <w:rPr>
          <w:rFonts w:ascii="Times New Roman" w:hAnsi="Times New Roman" w:cs="Times New Roman"/>
          <w:sz w:val="24"/>
          <w:szCs w:val="24"/>
        </w:rPr>
        <w:t>Fungsional</w:t>
      </w:r>
      <w:proofErr w:type="spellEnd"/>
    </w:p>
    <w:p w14:paraId="470D3EE5" w14:textId="716F8D1B" w:rsidR="00EE3267" w:rsidRPr="000F30C2" w:rsidRDefault="00EE3267" w:rsidP="002A67D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6BF9DFA8" w14:textId="77777777" w:rsidR="00EE3267" w:rsidRPr="000F30C2" w:rsidRDefault="00EE3267" w:rsidP="00EE326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(Dashboard):</w:t>
      </w:r>
    </w:p>
    <w:p w14:paraId="4B544D62" w14:textId="2CA90A38" w:rsidR="00EE3267" w:rsidRPr="000F30C2" w:rsidRDefault="00EE3267" w:rsidP="00EE326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42518859" w14:textId="77777777" w:rsidR="00EE3267" w:rsidRPr="000F30C2" w:rsidRDefault="00EE3267" w:rsidP="00EE326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rasa, dan topping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kue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:</w:t>
      </w:r>
    </w:p>
    <w:p w14:paraId="0DDC6866" w14:textId="4CE889B6" w:rsidR="00EE3267" w:rsidRPr="000F30C2" w:rsidRDefault="00EE3267" w:rsidP="00EE326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kue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5785C206" w14:textId="77777777" w:rsidR="00EE3267" w:rsidRPr="000F30C2" w:rsidRDefault="00EE3267" w:rsidP="00EE326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(baking)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kue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:</w:t>
      </w:r>
    </w:p>
    <w:p w14:paraId="51DC40CC" w14:textId="4821E61D" w:rsidR="00EE3267" w:rsidRPr="000F30C2" w:rsidRDefault="00EE3267" w:rsidP="00EE326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kue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079EBA53" w14:textId="77777777" w:rsidR="001E18D4" w:rsidRPr="000F30C2" w:rsidRDefault="00EE3267" w:rsidP="00EE326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:</w:t>
      </w:r>
    </w:p>
    <w:p w14:paraId="252D7EF4" w14:textId="54DB998E" w:rsidR="00EE3267" w:rsidRPr="000F30C2" w:rsidRDefault="00EE3267" w:rsidP="001E18D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History.</w:t>
      </w:r>
    </w:p>
    <w:p w14:paraId="12B4DC3C" w14:textId="77777777" w:rsidR="001E18D4" w:rsidRPr="000F30C2" w:rsidRDefault="00EE3267" w:rsidP="00EE326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:</w:t>
      </w:r>
    </w:p>
    <w:p w14:paraId="63A735CC" w14:textId="0DC67CF8" w:rsidR="00EE3267" w:rsidRPr="000F30C2" w:rsidRDefault="00EE3267" w:rsidP="001E18D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oven,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musik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nuansa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4ECC8CFC" w14:textId="77777777" w:rsidR="001E18D4" w:rsidRPr="000F30C2" w:rsidRDefault="00EE3267" w:rsidP="00EE326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(Done Screen):</w:t>
      </w:r>
    </w:p>
    <w:p w14:paraId="5E552543" w14:textId="0D24909D" w:rsidR="00153AD2" w:rsidRPr="000F30C2" w:rsidRDefault="00EE3267" w:rsidP="001E18D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1DEBF592" w14:textId="0DE13639" w:rsidR="003917C2" w:rsidRPr="000F30C2" w:rsidRDefault="003917C2" w:rsidP="002A6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Fungsional</w:t>
      </w:r>
      <w:proofErr w:type="spellEnd"/>
    </w:p>
    <w:p w14:paraId="1861DCE2" w14:textId="13E9D6B7" w:rsidR="003917C2" w:rsidRPr="000F30C2" w:rsidRDefault="003917C2" w:rsidP="002A67D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:</w:t>
      </w:r>
    </w:p>
    <w:p w14:paraId="6CB32A28" w14:textId="77777777" w:rsidR="003917C2" w:rsidRPr="000F30C2" w:rsidRDefault="003917C2" w:rsidP="002A67D9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(Usability):</w:t>
      </w:r>
    </w:p>
    <w:p w14:paraId="2BE6522B" w14:textId="77777777" w:rsidR="003917C2" w:rsidRPr="000F30C2" w:rsidRDefault="003917C2" w:rsidP="002A67D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intuitif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pengguna.</w:t>
      </w:r>
      <w:proofErr w:type="spellEnd"/>
    </w:p>
    <w:p w14:paraId="7CDE9A90" w14:textId="77777777" w:rsidR="003917C2" w:rsidRPr="000F30C2" w:rsidRDefault="003917C2" w:rsidP="003917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Performa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aplikasi:</w:t>
      </w:r>
      <w:proofErr w:type="spellEnd"/>
    </w:p>
    <w:p w14:paraId="7F517CC6" w14:textId="5181D53E" w:rsidR="003917C2" w:rsidRPr="000F30C2" w:rsidRDefault="003917C2" w:rsidP="003917C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Waktu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muat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7F00A9AB" w14:textId="77777777" w:rsidR="003917C2" w:rsidRPr="000F30C2" w:rsidRDefault="003917C2" w:rsidP="003917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Portabilitas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:</w:t>
      </w:r>
    </w:p>
    <w:p w14:paraId="5F99E409" w14:textId="6C972F5B" w:rsidR="003917C2" w:rsidRPr="000F30C2" w:rsidRDefault="003917C2" w:rsidP="003917C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laptop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desktop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browser modern.</w:t>
      </w:r>
    </w:p>
    <w:p w14:paraId="6D2641DF" w14:textId="77777777" w:rsidR="003917C2" w:rsidRPr="000F30C2" w:rsidRDefault="003917C2" w:rsidP="003917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sederhana:</w:t>
      </w:r>
      <w:proofErr w:type="spellEnd"/>
    </w:p>
    <w:p w14:paraId="41011F38" w14:textId="569D572D" w:rsidR="003917C2" w:rsidRPr="000F30C2" w:rsidRDefault="003917C2" w:rsidP="003917C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client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6633B11B" w14:textId="77777777" w:rsidR="003917C2" w:rsidRPr="000F30C2" w:rsidRDefault="003917C2" w:rsidP="003917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interaktif:</w:t>
      </w:r>
      <w:proofErr w:type="spellEnd"/>
    </w:p>
    <w:p w14:paraId="4D29C269" w14:textId="6BE5B3E8" w:rsidR="003917C2" w:rsidRPr="000F30C2" w:rsidRDefault="003917C2" w:rsidP="003917C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Desain visual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JavaScript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60185195" w14:textId="77777777" w:rsidR="003917C2" w:rsidRPr="000F30C2" w:rsidRDefault="003917C2" w:rsidP="003917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13B625" w14:textId="77777777" w:rsidR="003917C2" w:rsidRPr="000F30C2" w:rsidRDefault="003917C2" w:rsidP="003917C2">
      <w:p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lastRenderedPageBreak/>
        <w:t xml:space="preserve">2.2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Lunak</w:t>
      </w:r>
    </w:p>
    <w:p w14:paraId="1C206CE2" w14:textId="799D0F52" w:rsidR="003917C2" w:rsidRPr="000F30C2" w:rsidRDefault="003917C2" w:rsidP="002A6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Keras</w:t>
      </w:r>
      <w:proofErr w:type="spellEnd"/>
    </w:p>
    <w:p w14:paraId="7E097555" w14:textId="1961ADA2" w:rsidR="003917C2" w:rsidRPr="000F30C2" w:rsidRDefault="003917C2" w:rsidP="002A67D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4BE72774" w14:textId="77777777" w:rsidR="003917C2" w:rsidRPr="000F30C2" w:rsidRDefault="003917C2" w:rsidP="002A67D9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>Laptop/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:</w:t>
      </w:r>
    </w:p>
    <w:p w14:paraId="5B3D557E" w14:textId="77777777" w:rsidR="003917C2" w:rsidRPr="000F30C2" w:rsidRDefault="003917C2" w:rsidP="002A67D9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: Intel Core i3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setara</w:t>
      </w:r>
      <w:proofErr w:type="spellEnd"/>
    </w:p>
    <w:p w14:paraId="6A340022" w14:textId="77777777" w:rsidR="0034104B" w:rsidRPr="000F30C2" w:rsidRDefault="003917C2" w:rsidP="003917C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RAM: 4 GB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lebih</w:t>
      </w:r>
      <w:proofErr w:type="spellEnd"/>
    </w:p>
    <w:p w14:paraId="15CE8E81" w14:textId="77777777" w:rsidR="0034104B" w:rsidRPr="000F30C2" w:rsidRDefault="003917C2" w:rsidP="003917C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: Minimal 500 MB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3D9CCB27" w14:textId="60EF9080" w:rsidR="003917C2" w:rsidRPr="000F30C2" w:rsidRDefault="003917C2" w:rsidP="003917C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: 1366 × 768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tinggi</w:t>
      </w:r>
      <w:proofErr w:type="spellEnd"/>
    </w:p>
    <w:p w14:paraId="500FD672" w14:textId="61875E2F" w:rsidR="003917C2" w:rsidRPr="000F30C2" w:rsidRDefault="003917C2" w:rsidP="002A67D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Lunak</w:t>
      </w:r>
    </w:p>
    <w:p w14:paraId="213BC17D" w14:textId="21350931" w:rsidR="003917C2" w:rsidRPr="000F30C2" w:rsidRDefault="003917C2" w:rsidP="002A67D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:</w:t>
      </w:r>
    </w:p>
    <w:p w14:paraId="12D65212" w14:textId="77777777" w:rsidR="0034104B" w:rsidRPr="000F30C2" w:rsidRDefault="003917C2" w:rsidP="002A67D9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Operasi:</w:t>
      </w:r>
      <w:proofErr w:type="spellEnd"/>
    </w:p>
    <w:p w14:paraId="58B662B3" w14:textId="23F8976F" w:rsidR="003917C2" w:rsidRPr="000F30C2" w:rsidRDefault="003917C2" w:rsidP="0034104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Windows 10 / 11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Linux Ubuntu.</w:t>
      </w:r>
    </w:p>
    <w:p w14:paraId="4E4EB61E" w14:textId="77777777" w:rsidR="0034104B" w:rsidRPr="000F30C2" w:rsidRDefault="003917C2" w:rsidP="003917C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>Web Server &amp; PHP Runtime:</w:t>
      </w:r>
    </w:p>
    <w:p w14:paraId="5BD19E9E" w14:textId="77777777" w:rsidR="0034104B" w:rsidRPr="000F30C2" w:rsidRDefault="003917C2" w:rsidP="0034104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XAMPP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Laragon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PHP 8.x).</w:t>
      </w:r>
    </w:p>
    <w:p w14:paraId="21CBEA04" w14:textId="77777777" w:rsidR="0034104B" w:rsidRPr="000F30C2" w:rsidRDefault="003917C2" w:rsidP="003917C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>Editor Kode:</w:t>
      </w:r>
    </w:p>
    <w:p w14:paraId="260F2903" w14:textId="77777777" w:rsidR="0034104B" w:rsidRPr="000F30C2" w:rsidRDefault="003917C2" w:rsidP="0034104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Visual Studio Code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IDE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4C5B1F43" w14:textId="77777777" w:rsidR="0034104B" w:rsidRPr="000F30C2" w:rsidRDefault="003917C2" w:rsidP="003917C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(Browser):</w:t>
      </w:r>
    </w:p>
    <w:p w14:paraId="19CE0AAA" w14:textId="77777777" w:rsidR="0034104B" w:rsidRPr="000F30C2" w:rsidRDefault="003917C2" w:rsidP="0034104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Google Chrome, Mozilla Firefox,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Edge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392F863B" w14:textId="77777777" w:rsidR="0034104B" w:rsidRPr="000F30C2" w:rsidRDefault="003917C2" w:rsidP="003917C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&amp; Library yang Digunakan:</w:t>
      </w:r>
    </w:p>
    <w:p w14:paraId="174EDFE6" w14:textId="77777777" w:rsidR="0034104B" w:rsidRPr="000F30C2" w:rsidRDefault="003917C2" w:rsidP="003917C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HTML5: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web.</w:t>
      </w:r>
    </w:p>
    <w:p w14:paraId="3E9C24E5" w14:textId="77777777" w:rsidR="0034104B" w:rsidRPr="000F30C2" w:rsidRDefault="003917C2" w:rsidP="003917C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CSS3: Desain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visual.</w:t>
      </w:r>
    </w:p>
    <w:p w14:paraId="346C6B5C" w14:textId="77777777" w:rsidR="0034104B" w:rsidRPr="000F30C2" w:rsidRDefault="003917C2" w:rsidP="003917C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JavaScript (jQuery):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062CE687" w14:textId="3367E943" w:rsidR="003917C2" w:rsidRDefault="003917C2" w:rsidP="003917C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PHP: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4E15F241" w14:textId="77777777" w:rsidR="002A67D9" w:rsidRDefault="002A67D9" w:rsidP="002A67D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C885D7C" w14:textId="77777777" w:rsidR="002A67D9" w:rsidRDefault="002A67D9" w:rsidP="002A67D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99EAEFE" w14:textId="77777777" w:rsidR="002A67D9" w:rsidRDefault="002A67D9" w:rsidP="002A67D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4FC204E" w14:textId="77777777" w:rsidR="002A67D9" w:rsidRDefault="002A67D9" w:rsidP="002A67D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61D05DC" w14:textId="77777777" w:rsidR="002A67D9" w:rsidRDefault="002A67D9" w:rsidP="002A67D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16DA98B" w14:textId="77777777" w:rsidR="002A67D9" w:rsidRDefault="002A67D9" w:rsidP="002A67D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C4EB4E0" w14:textId="77777777" w:rsidR="002A67D9" w:rsidRDefault="002A67D9" w:rsidP="002A67D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CDA014E" w14:textId="77777777" w:rsidR="002A67D9" w:rsidRDefault="002A67D9" w:rsidP="002A67D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D33FF9E" w14:textId="77777777" w:rsidR="002A67D9" w:rsidRDefault="002A67D9" w:rsidP="002A67D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7BA1E0B" w14:textId="77777777" w:rsidR="002A67D9" w:rsidRDefault="002A67D9" w:rsidP="002A67D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FC6A91C" w14:textId="77777777" w:rsidR="002A67D9" w:rsidRDefault="002A67D9" w:rsidP="002A67D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8094857" w14:textId="77777777" w:rsidR="002A67D9" w:rsidRDefault="002A67D9" w:rsidP="002A67D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8C09317" w14:textId="77777777" w:rsidR="002A67D9" w:rsidRDefault="002A67D9" w:rsidP="002A67D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6247E43" w14:textId="77777777" w:rsidR="002A67D9" w:rsidRDefault="002A67D9" w:rsidP="002A67D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13C521B" w14:textId="77777777" w:rsidR="002A67D9" w:rsidRDefault="002A67D9" w:rsidP="002A67D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5954DF6" w14:textId="77777777" w:rsidR="002A67D9" w:rsidRDefault="002A67D9" w:rsidP="002A67D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90259BA" w14:textId="77777777" w:rsidR="002A67D9" w:rsidRPr="000F30C2" w:rsidRDefault="002A67D9" w:rsidP="002A67D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3835C9A" w14:textId="77777777" w:rsidR="00153AD2" w:rsidRPr="002A67D9" w:rsidRDefault="00000000" w:rsidP="002A67D9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2A67D9">
        <w:rPr>
          <w:rFonts w:ascii="Times New Roman" w:hAnsi="Times New Roman" w:cs="Times New Roman"/>
          <w:color w:val="auto"/>
          <w:sz w:val="24"/>
          <w:szCs w:val="24"/>
        </w:rPr>
        <w:lastRenderedPageBreak/>
        <w:t>BAB III DESAIN SISTEM</w:t>
      </w:r>
    </w:p>
    <w:p w14:paraId="3095650C" w14:textId="019B4461" w:rsidR="009B41D2" w:rsidRPr="000F30C2" w:rsidRDefault="009B41D2" w:rsidP="009B41D2">
      <w:p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3.1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689B1CDD" w14:textId="77777777" w:rsidR="009B41D2" w:rsidRPr="000F30C2" w:rsidRDefault="009B41D2" w:rsidP="002A67D9">
      <w:pPr>
        <w:jc w:val="center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CEE849" wp14:editId="53F53656">
            <wp:extent cx="2905125" cy="4357850"/>
            <wp:effectExtent l="0" t="0" r="0" b="5080"/>
            <wp:docPr id="118488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265" cy="4389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856BA" w14:textId="6263FE4D" w:rsidR="00B50063" w:rsidRPr="000F30C2" w:rsidRDefault="009B41D2" w:rsidP="00B50063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Desain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(UI/UX)</w:t>
      </w:r>
    </w:p>
    <w:p w14:paraId="2057C1F2" w14:textId="77777777" w:rsidR="00B50063" w:rsidRPr="000F30C2" w:rsidRDefault="00B50063" w:rsidP="00B50063">
      <w:pPr>
        <w:ind w:left="360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>Splash Screen</w:t>
      </w:r>
    </w:p>
    <w:p w14:paraId="6F822472" w14:textId="091FC53E" w:rsidR="00812A30" w:rsidRDefault="00B50063" w:rsidP="00812A30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BDCE48" wp14:editId="61E429AD">
            <wp:extent cx="5320014" cy="2990850"/>
            <wp:effectExtent l="0" t="0" r="0" b="0"/>
            <wp:docPr id="105214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41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6148" cy="29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4EEC" w14:textId="007A5100" w:rsidR="00B50063" w:rsidRPr="000F30C2" w:rsidRDefault="00B50063" w:rsidP="00B50063">
      <w:pPr>
        <w:ind w:left="360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lastRenderedPageBreak/>
        <w:t>Dashboard Screen</w:t>
      </w:r>
    </w:p>
    <w:p w14:paraId="05669133" w14:textId="77777777" w:rsidR="00812A30" w:rsidRDefault="00B50063" w:rsidP="00812A30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D353FB" wp14:editId="05912BF3">
            <wp:extent cx="4067175" cy="2286519"/>
            <wp:effectExtent l="0" t="0" r="0" b="0"/>
            <wp:docPr id="195897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77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8186" cy="229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EABC" w14:textId="223925A9" w:rsidR="00B50063" w:rsidRPr="000F30C2" w:rsidRDefault="00B50063" w:rsidP="00812A30">
      <w:pPr>
        <w:ind w:left="360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>Baking Screen</w:t>
      </w:r>
    </w:p>
    <w:p w14:paraId="4796787A" w14:textId="77777777" w:rsidR="00812A30" w:rsidRDefault="00B50063" w:rsidP="00812A30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EC5A53" wp14:editId="25BF2AB2">
            <wp:extent cx="4540645" cy="2552700"/>
            <wp:effectExtent l="0" t="0" r="0" b="0"/>
            <wp:docPr id="85227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74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1919" cy="25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EC2A" w14:textId="7E4F69B0" w:rsidR="00B50063" w:rsidRDefault="00B50063" w:rsidP="00812A30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BC2D7B" wp14:editId="22ECE09D">
            <wp:extent cx="4343400" cy="2441809"/>
            <wp:effectExtent l="0" t="0" r="0" b="0"/>
            <wp:docPr id="98854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47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8605" cy="246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1D38" w14:textId="77777777" w:rsidR="00812A30" w:rsidRPr="000F30C2" w:rsidRDefault="00812A30" w:rsidP="00812A30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1E22485F" w14:textId="77777777" w:rsidR="00B50063" w:rsidRPr="000F30C2" w:rsidRDefault="00B50063" w:rsidP="00B50063">
      <w:pPr>
        <w:ind w:left="360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lastRenderedPageBreak/>
        <w:t>Done Screen</w:t>
      </w:r>
    </w:p>
    <w:p w14:paraId="46EA95DD" w14:textId="77777777" w:rsidR="00B50063" w:rsidRPr="000F30C2" w:rsidRDefault="00B50063" w:rsidP="00B50063">
      <w:pPr>
        <w:ind w:left="360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99412E" wp14:editId="4596351B">
            <wp:extent cx="5733415" cy="3223260"/>
            <wp:effectExtent l="0" t="0" r="635" b="0"/>
            <wp:docPr id="161716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69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0C2">
        <w:rPr>
          <w:rFonts w:ascii="Times New Roman" w:hAnsi="Times New Roman" w:cs="Times New Roman"/>
          <w:sz w:val="24"/>
          <w:szCs w:val="24"/>
        </w:rPr>
        <w:t>History Screen</w:t>
      </w:r>
    </w:p>
    <w:p w14:paraId="61842A94" w14:textId="4BC19E4E" w:rsidR="00153AD2" w:rsidRDefault="00B50063" w:rsidP="00B50063">
      <w:pPr>
        <w:ind w:left="360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201640" wp14:editId="4FF1A145">
            <wp:extent cx="5733415" cy="3223260"/>
            <wp:effectExtent l="0" t="0" r="635" b="0"/>
            <wp:docPr id="18286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6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D4EB" w14:textId="77777777" w:rsidR="00812A30" w:rsidRDefault="00812A30" w:rsidP="00B5006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FFEF75A" w14:textId="77777777" w:rsidR="00812A30" w:rsidRDefault="00812A30" w:rsidP="00B5006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64B69AD" w14:textId="77777777" w:rsidR="00812A30" w:rsidRPr="000F30C2" w:rsidRDefault="00812A30" w:rsidP="00B5006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662572B" w14:textId="77777777" w:rsidR="00153AD2" w:rsidRPr="00812A30" w:rsidRDefault="00000000" w:rsidP="00812A30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812A30">
        <w:rPr>
          <w:rFonts w:ascii="Times New Roman" w:hAnsi="Times New Roman" w:cs="Times New Roman"/>
          <w:color w:val="auto"/>
          <w:sz w:val="24"/>
          <w:szCs w:val="24"/>
        </w:rPr>
        <w:lastRenderedPageBreak/>
        <w:t>BAB IV IMPLEMENTASI SISTEM</w:t>
      </w:r>
    </w:p>
    <w:p w14:paraId="653D8D55" w14:textId="5DA369C2" w:rsidR="009F587C" w:rsidRPr="000F30C2" w:rsidRDefault="00000000" w:rsidP="009F587C">
      <w:p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br/>
      </w:r>
      <w:r w:rsidR="009F587C" w:rsidRPr="000F30C2">
        <w:rPr>
          <w:rFonts w:ascii="Times New Roman" w:hAnsi="Times New Roman" w:cs="Times New Roman"/>
          <w:sz w:val="24"/>
          <w:szCs w:val="24"/>
        </w:rPr>
        <w:t xml:space="preserve">4.1 </w:t>
      </w:r>
      <w:proofErr w:type="spellStart"/>
      <w:r w:rsidR="009F587C" w:rsidRPr="000F30C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9F587C" w:rsidRPr="000F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F587C" w:rsidRPr="000F30C2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65BC429F" w14:textId="262208B0" w:rsidR="009F587C" w:rsidRPr="000F30C2" w:rsidRDefault="009F587C" w:rsidP="000E092F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Simulator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Kue,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:</w:t>
      </w:r>
    </w:p>
    <w:p w14:paraId="3A68470C" w14:textId="77777777" w:rsidR="009F587C" w:rsidRPr="000F30C2" w:rsidRDefault="009F587C" w:rsidP="009F587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>Bahasa Pemrograman:</w:t>
      </w:r>
    </w:p>
    <w:p w14:paraId="5A459390" w14:textId="77777777" w:rsidR="009F587C" w:rsidRPr="000F30C2" w:rsidRDefault="009F587C" w:rsidP="009F587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HTML5 →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web.</w:t>
      </w:r>
    </w:p>
    <w:p w14:paraId="79179AAB" w14:textId="77777777" w:rsidR="009F587C" w:rsidRPr="000F30C2" w:rsidRDefault="009F587C" w:rsidP="009F587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CSS3 →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mendesain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visual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6B39EC3D" w14:textId="77777777" w:rsidR="009F587C" w:rsidRPr="000F30C2" w:rsidRDefault="009F587C" w:rsidP="009F587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JavaScript &amp; jQuery →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25B6D993" w14:textId="389FF2FF" w:rsidR="00153AD2" w:rsidRPr="000F30C2" w:rsidRDefault="009F587C" w:rsidP="009F587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PHP →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1DD3096A" w14:textId="601D59C0" w:rsidR="009F587C" w:rsidRPr="000F30C2" w:rsidRDefault="009F587C" w:rsidP="009F587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>Framework &amp; Library:</w:t>
      </w:r>
    </w:p>
    <w:p w14:paraId="26A45232" w14:textId="77777777" w:rsidR="009F587C" w:rsidRPr="000F30C2" w:rsidRDefault="009F587C" w:rsidP="009F587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jQuery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DOM,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43485615" w14:textId="77777777" w:rsidR="009F587C" w:rsidRPr="000F30C2" w:rsidRDefault="009F587C" w:rsidP="009F587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>Database:</w:t>
      </w:r>
    </w:p>
    <w:p w14:paraId="63F2E7F1" w14:textId="087D202F" w:rsidR="009F587C" w:rsidRPr="000F30C2" w:rsidRDefault="009F587C" w:rsidP="009F587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di browser.</w:t>
      </w:r>
    </w:p>
    <w:p w14:paraId="5063A360" w14:textId="77777777" w:rsidR="009F587C" w:rsidRPr="000F30C2" w:rsidRDefault="009F587C" w:rsidP="009F587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Alat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Pengembangan:</w:t>
      </w:r>
      <w:proofErr w:type="spellEnd"/>
    </w:p>
    <w:p w14:paraId="0E5C6101" w14:textId="77777777" w:rsidR="009F587C" w:rsidRPr="000F30C2" w:rsidRDefault="009F587C" w:rsidP="009F587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Visual Studio Code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editor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utama.</w:t>
      </w:r>
      <w:proofErr w:type="spellEnd"/>
    </w:p>
    <w:p w14:paraId="2CABA0DD" w14:textId="77777777" w:rsidR="009F587C" w:rsidRPr="000F30C2" w:rsidRDefault="009F587C" w:rsidP="009F587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XAMPP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PHP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aplikasi.</w:t>
      </w:r>
      <w:proofErr w:type="spellEnd"/>
    </w:p>
    <w:p w14:paraId="3F09B170" w14:textId="5C7FC4BE" w:rsidR="009F587C" w:rsidRPr="000F30C2" w:rsidRDefault="009F587C" w:rsidP="009F587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Google Chrome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224222D2" w14:textId="0C9E31DB" w:rsidR="00BD4AFF" w:rsidRPr="000F30C2" w:rsidRDefault="00BD4AFF" w:rsidP="00BD4AFF">
      <w:p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4.2 Proses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</w:p>
    <w:p w14:paraId="5C5E0B11" w14:textId="77777777" w:rsidR="00BD4AFF" w:rsidRPr="000F30C2" w:rsidRDefault="00BD4AFF" w:rsidP="000E092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:</w:t>
      </w:r>
    </w:p>
    <w:p w14:paraId="1EDB7CD8" w14:textId="77777777" w:rsidR="00BD4AFF" w:rsidRPr="000F30C2" w:rsidRDefault="00BD4AFF" w:rsidP="00BD4AFF">
      <w:p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Teknologi</w:t>
      </w:r>
      <w:proofErr w:type="spellEnd"/>
    </w:p>
    <w:p w14:paraId="655132FF" w14:textId="77777777" w:rsidR="00BD4AFF" w:rsidRPr="000F30C2" w:rsidRDefault="00BD4AFF" w:rsidP="000E092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Langkah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PHP, HTML, CSS, dan jQuery agar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server yang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rumit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771E5A3E" w14:textId="474EDEC9" w:rsidR="00BD4AFF" w:rsidRPr="000F30C2" w:rsidRDefault="00BD4AFF" w:rsidP="000E092F">
      <w:pPr>
        <w:spacing w:before="24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kompatibilitas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-browser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lancar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di Chrome dan Firefox.</w:t>
      </w:r>
      <w:r w:rsidRPr="000F30C2">
        <w:rPr>
          <w:rFonts w:ascii="Times New Roman" w:hAnsi="Times New Roman" w:cs="Times New Roman"/>
          <w:sz w:val="24"/>
          <w:szCs w:val="24"/>
        </w:rPr>
        <w:br/>
        <w:t xml:space="preserve">2. Desain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UI/UX</w:t>
      </w:r>
    </w:p>
    <w:p w14:paraId="6278F528" w14:textId="77777777" w:rsidR="00BD4AFF" w:rsidRPr="000F30C2" w:rsidRDefault="00BD4AFF" w:rsidP="00BD4AF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:</w:t>
      </w:r>
    </w:p>
    <w:p w14:paraId="5561EA74" w14:textId="77777777" w:rsidR="00BD4AFF" w:rsidRPr="000F30C2" w:rsidRDefault="00BD4AFF" w:rsidP="00BD4A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Intro Screen: Halaman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pembuka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“Mulai”.</w:t>
      </w:r>
    </w:p>
    <w:p w14:paraId="286C45B3" w14:textId="77777777" w:rsidR="00BD4AFF" w:rsidRPr="000F30C2" w:rsidRDefault="00BD4AFF" w:rsidP="00BD4A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Dashboard Screen: Halaman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rasa, dan topping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kue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5CBAAA89" w14:textId="77777777" w:rsidR="00BD4AFF" w:rsidRPr="000F30C2" w:rsidRDefault="00BD4AFF" w:rsidP="00BD4A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lastRenderedPageBreak/>
        <w:t xml:space="preserve">Baking Screen: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kue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disertai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oven.</w:t>
      </w:r>
    </w:p>
    <w:p w14:paraId="002D20B1" w14:textId="77777777" w:rsidR="00BD4AFF" w:rsidRPr="000F30C2" w:rsidRDefault="00BD4AFF" w:rsidP="00BD4A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Done Screen: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kue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5E4BCE63" w14:textId="77777777" w:rsidR="00BD4AFF" w:rsidRPr="000F30C2" w:rsidRDefault="00BD4AFF" w:rsidP="00BD4A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History Screen: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1D398CA0" w14:textId="77777777" w:rsidR="00BD4AFF" w:rsidRPr="000F30C2" w:rsidRDefault="00BD4AFF" w:rsidP="00BD4AF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HTML dan CSS,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jQuery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memperhalus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perpindahan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antarhalaman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4FA93CD6" w14:textId="77F79BA6" w:rsidR="00BD4AFF" w:rsidRPr="000F30C2" w:rsidRDefault="00BD4AFF" w:rsidP="000E09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Logika Backend (PHP)</w:t>
      </w:r>
    </w:p>
    <w:p w14:paraId="2A8FB616" w14:textId="77777777" w:rsidR="00BD4AFF" w:rsidRPr="000F30C2" w:rsidRDefault="00BD4AFF" w:rsidP="000E09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PHP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:</w:t>
      </w:r>
    </w:p>
    <w:p w14:paraId="66492363" w14:textId="77777777" w:rsidR="00BD4AFF" w:rsidRPr="000F30C2" w:rsidRDefault="00BD4AFF" w:rsidP="00BD4AF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data JSON (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rasa, topping)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1EDF6C0D" w14:textId="77777777" w:rsidR="00BD4AFF" w:rsidRPr="000F30C2" w:rsidRDefault="00BD4AFF" w:rsidP="00BD4AF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7C40F574" w14:textId="77777777" w:rsidR="00BD4AFF" w:rsidRPr="000F30C2" w:rsidRDefault="00BD4AFF" w:rsidP="00BD4AF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63154EF6" w14:textId="77777777" w:rsidR="00BD4AFF" w:rsidRPr="000F30C2" w:rsidRDefault="00BD4AFF" w:rsidP="000E09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4. Integrasi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jQuery</w:t>
      </w:r>
    </w:p>
    <w:p w14:paraId="43831BE4" w14:textId="77777777" w:rsidR="00BD4AFF" w:rsidRPr="000F30C2" w:rsidRDefault="00BD4AFF" w:rsidP="000E09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jQuery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:</w:t>
      </w:r>
    </w:p>
    <w:p w14:paraId="17D1E295" w14:textId="77777777" w:rsidR="00BD4AFF" w:rsidRPr="000F30C2" w:rsidRDefault="00BD4AFF" w:rsidP="00BD4AF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F30C2">
        <w:rPr>
          <w:rFonts w:ascii="Times New Roman" w:hAnsi="Times New Roman" w:cs="Times New Roman"/>
          <w:sz w:val="24"/>
          <w:szCs w:val="24"/>
        </w:rPr>
        <w:t>fadeIn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F30C2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proofErr w:type="gramStart"/>
      <w:r w:rsidRPr="000F30C2">
        <w:rPr>
          <w:rFonts w:ascii="Times New Roman" w:hAnsi="Times New Roman" w:cs="Times New Roman"/>
          <w:sz w:val="24"/>
          <w:szCs w:val="24"/>
        </w:rPr>
        <w:t>slideUp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F30C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antarhalaman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69EE1F0E" w14:textId="77777777" w:rsidR="00BD4AFF" w:rsidRPr="000F30C2" w:rsidRDefault="00BD4AFF" w:rsidP="00BD4AF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effectSound.js dan playMusic.js.</w:t>
      </w:r>
    </w:p>
    <w:p w14:paraId="6F2A4D60" w14:textId="77777777" w:rsidR="00BD4AFF" w:rsidRPr="000F30C2" w:rsidRDefault="00BD4AFF" w:rsidP="00BD4AF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kue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44E74E4A" w14:textId="77777777" w:rsidR="00BD4AFF" w:rsidRPr="000F30C2" w:rsidRDefault="00BD4AFF" w:rsidP="000E09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78B354CE" w14:textId="77777777" w:rsidR="00BD4AFF" w:rsidRPr="000F30C2" w:rsidRDefault="00BD4AFF" w:rsidP="000E092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:</w:t>
      </w:r>
    </w:p>
    <w:p w14:paraId="12C96092" w14:textId="77777777" w:rsidR="00BD4AFF" w:rsidRPr="000F30C2" w:rsidRDefault="00BD4AFF" w:rsidP="00BD4AF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528A6CB9" w14:textId="77777777" w:rsidR="00BD4AFF" w:rsidRPr="000F30C2" w:rsidRDefault="00BD4AFF" w:rsidP="00BD4AF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error JavaScript.</w:t>
      </w:r>
    </w:p>
    <w:p w14:paraId="45CF71E6" w14:textId="37FE86E5" w:rsidR="00BD4AFF" w:rsidRDefault="00BD4AFF" w:rsidP="00BD4AF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di browser (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).</w:t>
      </w:r>
    </w:p>
    <w:p w14:paraId="1F6A155D" w14:textId="77777777" w:rsidR="000E092F" w:rsidRDefault="000E092F" w:rsidP="000E09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B536FB" w14:textId="77777777" w:rsidR="000E092F" w:rsidRDefault="000E092F" w:rsidP="000E09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FC1255" w14:textId="77777777" w:rsidR="000E092F" w:rsidRDefault="000E092F" w:rsidP="000E09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099CC5" w14:textId="77777777" w:rsidR="000E092F" w:rsidRDefault="000E092F" w:rsidP="000E09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7436DD" w14:textId="77777777" w:rsidR="000E092F" w:rsidRDefault="000E092F" w:rsidP="000E09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192163E" w14:textId="77777777" w:rsidR="000E092F" w:rsidRDefault="000E092F" w:rsidP="000E09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AF9D27" w14:textId="77777777" w:rsidR="000E092F" w:rsidRDefault="000E092F" w:rsidP="000E09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F01CDD" w14:textId="77777777" w:rsidR="000E092F" w:rsidRDefault="000E092F" w:rsidP="000E09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657839" w14:textId="77777777" w:rsidR="000E092F" w:rsidRDefault="000E092F" w:rsidP="000E09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DCA330" w14:textId="77777777" w:rsidR="000E092F" w:rsidRDefault="000E092F" w:rsidP="000E09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D83BF0" w14:textId="77777777" w:rsidR="000E092F" w:rsidRDefault="000E092F" w:rsidP="000E09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0A65E7" w14:textId="77777777" w:rsidR="000E092F" w:rsidRDefault="000E092F" w:rsidP="000E09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B7F609" w14:textId="77777777" w:rsidR="000E092F" w:rsidRDefault="000E092F" w:rsidP="000E09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A92A10" w14:textId="77777777" w:rsidR="000E092F" w:rsidRDefault="000E092F" w:rsidP="000E09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7ED99C" w14:textId="77777777" w:rsidR="000E092F" w:rsidRDefault="000E092F" w:rsidP="000E09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03E52D" w14:textId="77777777" w:rsidR="000E092F" w:rsidRDefault="000E092F" w:rsidP="000E09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3100B3" w14:textId="77777777" w:rsidR="000E092F" w:rsidRDefault="000E092F" w:rsidP="000E09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B36F87" w14:textId="77777777" w:rsidR="000E092F" w:rsidRPr="000F30C2" w:rsidRDefault="000E092F" w:rsidP="000E092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B70C6A" w14:textId="667CA633" w:rsidR="009F587C" w:rsidRPr="000E092F" w:rsidRDefault="00000000" w:rsidP="000E092F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0E092F">
        <w:rPr>
          <w:rFonts w:ascii="Times New Roman" w:hAnsi="Times New Roman" w:cs="Times New Roman"/>
          <w:color w:val="auto"/>
          <w:sz w:val="24"/>
          <w:szCs w:val="24"/>
        </w:rPr>
        <w:lastRenderedPageBreak/>
        <w:t>BAB VII KESIMPULAN</w:t>
      </w:r>
    </w:p>
    <w:p w14:paraId="578B9FE2" w14:textId="14CD39EA" w:rsidR="00BD4AFF" w:rsidRPr="000F30C2" w:rsidRDefault="00BD4AFF" w:rsidP="00BD4AFF">
      <w:p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>7.1 Kesimpulan</w:t>
      </w:r>
    </w:p>
    <w:p w14:paraId="5DC9108A" w14:textId="31D0C9F4" w:rsidR="00BD4AFF" w:rsidRPr="000F30C2" w:rsidRDefault="00BD4AFF" w:rsidP="000E092F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Simulator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Kue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PHP, HTML, CSS, dan JavaScript (jQuery).</w:t>
      </w:r>
    </w:p>
    <w:p w14:paraId="058C5CFF" w14:textId="77777777" w:rsidR="00BD4AFF" w:rsidRPr="000F30C2" w:rsidRDefault="00BD4AFF" w:rsidP="000E092F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mensimulasikan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kue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rasa, dan topping,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2A2D2B0E" w14:textId="31E07447" w:rsidR="00BD4AFF" w:rsidRPr="000F30C2" w:rsidRDefault="00BD4AFF" w:rsidP="00BD4AF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410EB566" w14:textId="77777777" w:rsidR="00B923A2" w:rsidRPr="000F30C2" w:rsidRDefault="00BD4AFF" w:rsidP="00BD4AF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offline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5635A435" w14:textId="14F9751E" w:rsidR="00BD4AFF" w:rsidRPr="000F30C2" w:rsidRDefault="00BD4AFF" w:rsidP="00BD4AF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jQuery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interaktivitas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688E4491" w14:textId="3EBE3829" w:rsidR="00B923A2" w:rsidRPr="000F30C2" w:rsidRDefault="00B923A2" w:rsidP="00B923A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visual yang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77E29B57" w14:textId="76260FCC" w:rsidR="00B923A2" w:rsidRPr="000F30C2" w:rsidRDefault="00B923A2" w:rsidP="00B923A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DOM,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event,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frontend dan backend.</w:t>
      </w:r>
    </w:p>
    <w:p w14:paraId="1ADA6E4D" w14:textId="4B6E6026" w:rsidR="00B923A2" w:rsidRPr="000F30C2" w:rsidRDefault="00B923A2" w:rsidP="00B923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edukatif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menghibur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159D513E" w14:textId="68CA8421" w:rsidR="00B923A2" w:rsidRPr="000F30C2" w:rsidRDefault="00B923A2" w:rsidP="00B923A2">
      <w:p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7.2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Rekomendasi</w:t>
      </w:r>
      <w:proofErr w:type="spellEnd"/>
    </w:p>
    <w:p w14:paraId="45F523CC" w14:textId="54D5136E" w:rsidR="00B923A2" w:rsidRPr="000F30C2" w:rsidRDefault="00B923A2" w:rsidP="00B923A2">
      <w:p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guna yang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:</w:t>
      </w:r>
    </w:p>
    <w:p w14:paraId="72CF4B99" w14:textId="159421B3" w:rsidR="00B923A2" w:rsidRPr="000F30C2" w:rsidRDefault="00B923A2" w:rsidP="00B923A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Database Nyata</w:t>
      </w:r>
      <w:r w:rsidRPr="000F30C2">
        <w:rPr>
          <w:rFonts w:ascii="Times New Roman" w:hAnsi="Times New Roman" w:cs="Times New Roman"/>
          <w:sz w:val="24"/>
          <w:szCs w:val="24"/>
        </w:rPr>
        <w:t>:</w:t>
      </w:r>
    </w:p>
    <w:p w14:paraId="6A9E96BD" w14:textId="465D819A" w:rsidR="00B923A2" w:rsidRPr="000F30C2" w:rsidRDefault="00B923A2" w:rsidP="000F30C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MySQL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SQLite agar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4C9505A3" w14:textId="77777777" w:rsidR="000F30C2" w:rsidRPr="000F30C2" w:rsidRDefault="00B923A2" w:rsidP="00B923A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:</w:t>
      </w:r>
    </w:p>
    <w:p w14:paraId="74342C80" w14:textId="0C062F6F" w:rsidR="00B923A2" w:rsidRPr="000F30C2" w:rsidRDefault="00B923A2" w:rsidP="000F30C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6CB6EEFC" w14:textId="77777777" w:rsidR="000F30C2" w:rsidRPr="000F30C2" w:rsidRDefault="00B923A2" w:rsidP="00B923A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 xml:space="preserve">Integrasi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Virtual:</w:t>
      </w:r>
    </w:p>
    <w:p w14:paraId="3597DEA6" w14:textId="77777777" w:rsidR="000F30C2" w:rsidRPr="000F30C2" w:rsidRDefault="00B923A2" w:rsidP="000F30C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Menyimulasikan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daring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275C9174" w14:textId="77777777" w:rsidR="000F30C2" w:rsidRPr="000F30C2" w:rsidRDefault="00B923A2" w:rsidP="00B923A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Desain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:</w:t>
      </w:r>
    </w:p>
    <w:p w14:paraId="36B873D2" w14:textId="2AEB7E64" w:rsidR="00B923A2" w:rsidRPr="000F30C2" w:rsidRDefault="00B923A2" w:rsidP="000F30C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Bootstrap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Tailwind CSS agar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modern,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160984A7" w14:textId="77777777" w:rsidR="000F30C2" w:rsidRPr="000F30C2" w:rsidRDefault="000F30C2" w:rsidP="000F30C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Level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:</w:t>
      </w:r>
    </w:p>
    <w:p w14:paraId="5E96C345" w14:textId="1C7D82A4" w:rsidR="000F30C2" w:rsidRPr="000F30C2" w:rsidRDefault="000F30C2" w:rsidP="000F30C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mode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(game mode) di mana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interaktivitas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</w:t>
      </w:r>
    </w:p>
    <w:p w14:paraId="1AD5BCF0" w14:textId="50746395" w:rsidR="000F30C2" w:rsidRPr="000E092F" w:rsidRDefault="00000000" w:rsidP="000E092F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0E092F">
        <w:rPr>
          <w:rFonts w:ascii="Times New Roman" w:hAnsi="Times New Roman" w:cs="Times New Roman"/>
          <w:color w:val="auto"/>
          <w:sz w:val="24"/>
          <w:szCs w:val="24"/>
        </w:rPr>
        <w:lastRenderedPageBreak/>
        <w:t>BAB VIII DAFTAR PUSTAKA</w:t>
      </w:r>
    </w:p>
    <w:p w14:paraId="544844FF" w14:textId="77777777" w:rsidR="000F30C2" w:rsidRPr="000F30C2" w:rsidRDefault="000F30C2" w:rsidP="000F30C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>Welling, L., &amp; Thomson, L. (2017). PHP and MySQL Web Development (5th Edition). Addison-Wesley.</w:t>
      </w:r>
    </w:p>
    <w:p w14:paraId="3730EB0C" w14:textId="77777777" w:rsidR="000F30C2" w:rsidRPr="000F30C2" w:rsidRDefault="000F30C2" w:rsidP="000F30C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>Duckett, J. (2011). HTML and CSS: Design and Build Websites. Wiley.</w:t>
      </w:r>
    </w:p>
    <w:p w14:paraId="0CCBB610" w14:textId="77777777" w:rsidR="000F30C2" w:rsidRPr="000F30C2" w:rsidRDefault="000F30C2" w:rsidP="000F30C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>McFarland, D. (2015). JavaScript &amp; jQuery: The Missing Manual (3rd Edition). O'Reilly Media.</w:t>
      </w:r>
    </w:p>
    <w:p w14:paraId="1202AD85" w14:textId="77777777" w:rsidR="000F30C2" w:rsidRPr="000F30C2" w:rsidRDefault="000F30C2" w:rsidP="000F30C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>Mozilla Developer Network (MDN). (2024). JavaScript Guide.</w:t>
      </w:r>
    </w:p>
    <w:p w14:paraId="288B5FB8" w14:textId="18BFACFF" w:rsidR="000F30C2" w:rsidRPr="000F30C2" w:rsidRDefault="000F30C2" w:rsidP="000F30C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: </w:t>
      </w:r>
      <w:hyperlink r:id="rId14" w:history="1">
        <w:r w:rsidRPr="000F30C2">
          <w:rPr>
            <w:rStyle w:val="Hyperlink"/>
            <w:rFonts w:ascii="Times New Roman" w:hAnsi="Times New Roman" w:cs="Times New Roman"/>
            <w:sz w:val="24"/>
            <w:szCs w:val="24"/>
          </w:rPr>
          <w:t>https://developer.mozilla.org/</w:t>
        </w:r>
      </w:hyperlink>
    </w:p>
    <w:p w14:paraId="3E8FCB0B" w14:textId="77777777" w:rsidR="000F30C2" w:rsidRPr="000F30C2" w:rsidRDefault="000F30C2" w:rsidP="000F30C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>W3Schools. (2024). PHP Tutorial, HTML Tutorial, CSS Tutorial, jQuery Tutorial.</w:t>
      </w:r>
    </w:p>
    <w:p w14:paraId="63532EE7" w14:textId="24EB97D5" w:rsidR="000F30C2" w:rsidRPr="000F30C2" w:rsidRDefault="000F30C2" w:rsidP="000F30C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: </w:t>
      </w:r>
      <w:hyperlink r:id="rId15" w:history="1">
        <w:r w:rsidRPr="000F30C2">
          <w:rPr>
            <w:rStyle w:val="Hyperlink"/>
            <w:rFonts w:ascii="Times New Roman" w:hAnsi="Times New Roman" w:cs="Times New Roman"/>
            <w:sz w:val="24"/>
            <w:szCs w:val="24"/>
          </w:rPr>
          <w:t>https://www.w3schools.com/</w:t>
        </w:r>
      </w:hyperlink>
    </w:p>
    <w:p w14:paraId="086807C9" w14:textId="77777777" w:rsidR="000F30C2" w:rsidRPr="000F30C2" w:rsidRDefault="000F30C2" w:rsidP="000F30C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>PHP Documentation. (2024). PHP Manual.</w:t>
      </w:r>
    </w:p>
    <w:p w14:paraId="177EF88D" w14:textId="5F1FBFE1" w:rsidR="000F30C2" w:rsidRPr="000F30C2" w:rsidRDefault="000F30C2" w:rsidP="000F30C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: </w:t>
      </w:r>
      <w:hyperlink r:id="rId16" w:history="1">
        <w:r w:rsidRPr="000F30C2">
          <w:rPr>
            <w:rStyle w:val="Hyperlink"/>
            <w:rFonts w:ascii="Times New Roman" w:hAnsi="Times New Roman" w:cs="Times New Roman"/>
            <w:sz w:val="24"/>
            <w:szCs w:val="24"/>
          </w:rPr>
          <w:t>https://www.php.net/docs.php</w:t>
        </w:r>
      </w:hyperlink>
    </w:p>
    <w:p w14:paraId="149D61C6" w14:textId="77777777" w:rsidR="000F30C2" w:rsidRPr="000F30C2" w:rsidRDefault="000F30C2" w:rsidP="000F30C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F30C2">
        <w:rPr>
          <w:rFonts w:ascii="Times New Roman" w:hAnsi="Times New Roman" w:cs="Times New Roman"/>
          <w:sz w:val="24"/>
          <w:szCs w:val="24"/>
        </w:rPr>
        <w:t>jQuery Foundation. (2023). jQuery API Documentation.</w:t>
      </w:r>
    </w:p>
    <w:p w14:paraId="6B548FEE" w14:textId="50876BB6" w:rsidR="000F30C2" w:rsidRPr="000F30C2" w:rsidRDefault="000F30C2" w:rsidP="000F30C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: </w:t>
      </w:r>
      <w:hyperlink r:id="rId17" w:history="1">
        <w:r w:rsidRPr="000F30C2">
          <w:rPr>
            <w:rStyle w:val="Hyperlink"/>
            <w:rFonts w:ascii="Times New Roman" w:hAnsi="Times New Roman" w:cs="Times New Roman"/>
            <w:sz w:val="24"/>
            <w:szCs w:val="24"/>
          </w:rPr>
          <w:t>https://api.jquery.com/</w:t>
        </w:r>
      </w:hyperlink>
    </w:p>
    <w:p w14:paraId="4D5FFC38" w14:textId="77777777" w:rsidR="000F30C2" w:rsidRPr="000F30C2" w:rsidRDefault="000F30C2" w:rsidP="000F30C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FreeCodeCamp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. (2024). Introduction to Front-End Development.</w:t>
      </w:r>
    </w:p>
    <w:p w14:paraId="27121B70" w14:textId="00A17707" w:rsidR="00153AD2" w:rsidRPr="000F30C2" w:rsidRDefault="000F30C2" w:rsidP="000F30C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0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F30C2">
        <w:rPr>
          <w:rFonts w:ascii="Times New Roman" w:hAnsi="Times New Roman" w:cs="Times New Roman"/>
          <w:sz w:val="24"/>
          <w:szCs w:val="24"/>
        </w:rPr>
        <w:t>: https://www.freecodecamp.org/</w:t>
      </w:r>
    </w:p>
    <w:sectPr w:rsidR="00153AD2" w:rsidRPr="000F30C2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F4D48"/>
    <w:multiLevelType w:val="hybridMultilevel"/>
    <w:tmpl w:val="19D0A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B71775"/>
    <w:multiLevelType w:val="hybridMultilevel"/>
    <w:tmpl w:val="9FD67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F55035"/>
    <w:multiLevelType w:val="hybridMultilevel"/>
    <w:tmpl w:val="7804B8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8F263C"/>
    <w:multiLevelType w:val="hybridMultilevel"/>
    <w:tmpl w:val="C2888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A7427F"/>
    <w:multiLevelType w:val="hybridMultilevel"/>
    <w:tmpl w:val="A8847B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4A1FC3"/>
    <w:multiLevelType w:val="hybridMultilevel"/>
    <w:tmpl w:val="8A7E847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BE53F0"/>
    <w:multiLevelType w:val="hybridMultilevel"/>
    <w:tmpl w:val="C9CAFE5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B6A5405"/>
    <w:multiLevelType w:val="hybridMultilevel"/>
    <w:tmpl w:val="B8926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E13487"/>
    <w:multiLevelType w:val="hybridMultilevel"/>
    <w:tmpl w:val="09AC5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F62671"/>
    <w:multiLevelType w:val="hybridMultilevel"/>
    <w:tmpl w:val="6E1A5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2345A4"/>
    <w:multiLevelType w:val="hybridMultilevel"/>
    <w:tmpl w:val="0B4E2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54797D"/>
    <w:multiLevelType w:val="hybridMultilevel"/>
    <w:tmpl w:val="0F1606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DC0C8D"/>
    <w:multiLevelType w:val="hybridMultilevel"/>
    <w:tmpl w:val="1018A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A035A0"/>
    <w:multiLevelType w:val="hybridMultilevel"/>
    <w:tmpl w:val="FB12702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A482A66"/>
    <w:multiLevelType w:val="hybridMultilevel"/>
    <w:tmpl w:val="E048B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9B7D2B"/>
    <w:multiLevelType w:val="hybridMultilevel"/>
    <w:tmpl w:val="87A2F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F55F89"/>
    <w:multiLevelType w:val="hybridMultilevel"/>
    <w:tmpl w:val="ABA8CB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078701A"/>
    <w:multiLevelType w:val="hybridMultilevel"/>
    <w:tmpl w:val="C5BA18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DB0B80"/>
    <w:multiLevelType w:val="multilevel"/>
    <w:tmpl w:val="5164E8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7CEF30F3"/>
    <w:multiLevelType w:val="hybridMultilevel"/>
    <w:tmpl w:val="1222F1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650116">
    <w:abstractNumId w:val="8"/>
  </w:num>
  <w:num w:numId="2" w16cid:durableId="1356927525">
    <w:abstractNumId w:val="6"/>
  </w:num>
  <w:num w:numId="3" w16cid:durableId="407191257">
    <w:abstractNumId w:val="5"/>
  </w:num>
  <w:num w:numId="4" w16cid:durableId="511192093">
    <w:abstractNumId w:val="4"/>
  </w:num>
  <w:num w:numId="5" w16cid:durableId="572785887">
    <w:abstractNumId w:val="7"/>
  </w:num>
  <w:num w:numId="6" w16cid:durableId="2081639253">
    <w:abstractNumId w:val="3"/>
  </w:num>
  <w:num w:numId="7" w16cid:durableId="1402212960">
    <w:abstractNumId w:val="2"/>
  </w:num>
  <w:num w:numId="8" w16cid:durableId="685401240">
    <w:abstractNumId w:val="1"/>
  </w:num>
  <w:num w:numId="9" w16cid:durableId="460149587">
    <w:abstractNumId w:val="0"/>
  </w:num>
  <w:num w:numId="10" w16cid:durableId="248079873">
    <w:abstractNumId w:val="21"/>
  </w:num>
  <w:num w:numId="11" w16cid:durableId="2054578715">
    <w:abstractNumId w:val="12"/>
  </w:num>
  <w:num w:numId="12" w16cid:durableId="1061752471">
    <w:abstractNumId w:val="27"/>
  </w:num>
  <w:num w:numId="13" w16cid:durableId="1562059586">
    <w:abstractNumId w:val="10"/>
  </w:num>
  <w:num w:numId="14" w16cid:durableId="1461266992">
    <w:abstractNumId w:val="18"/>
  </w:num>
  <w:num w:numId="15" w16cid:durableId="1582638281">
    <w:abstractNumId w:val="24"/>
  </w:num>
  <w:num w:numId="16" w16cid:durableId="1272057184">
    <w:abstractNumId w:val="15"/>
  </w:num>
  <w:num w:numId="17" w16cid:durableId="1732462652">
    <w:abstractNumId w:val="16"/>
  </w:num>
  <w:num w:numId="18" w16cid:durableId="1762482535">
    <w:abstractNumId w:val="14"/>
  </w:num>
  <w:num w:numId="19" w16cid:durableId="1618412703">
    <w:abstractNumId w:val="9"/>
  </w:num>
  <w:num w:numId="20" w16cid:durableId="963535147">
    <w:abstractNumId w:val="25"/>
  </w:num>
  <w:num w:numId="21" w16cid:durableId="254752639">
    <w:abstractNumId w:val="20"/>
  </w:num>
  <w:num w:numId="22" w16cid:durableId="1588003571">
    <w:abstractNumId w:val="22"/>
  </w:num>
  <w:num w:numId="23" w16cid:durableId="2139755823">
    <w:abstractNumId w:val="26"/>
  </w:num>
  <w:num w:numId="24" w16cid:durableId="1252741561">
    <w:abstractNumId w:val="28"/>
  </w:num>
  <w:num w:numId="25" w16cid:durableId="1813446849">
    <w:abstractNumId w:val="13"/>
  </w:num>
  <w:num w:numId="26" w16cid:durableId="1251619065">
    <w:abstractNumId w:val="11"/>
  </w:num>
  <w:num w:numId="27" w16cid:durableId="377555860">
    <w:abstractNumId w:val="23"/>
  </w:num>
  <w:num w:numId="28" w16cid:durableId="2017921434">
    <w:abstractNumId w:val="19"/>
  </w:num>
  <w:num w:numId="29" w16cid:durableId="17924308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D73"/>
    <w:rsid w:val="000A6296"/>
    <w:rsid w:val="000E092F"/>
    <w:rsid w:val="000F30C2"/>
    <w:rsid w:val="0015074B"/>
    <w:rsid w:val="00153AD2"/>
    <w:rsid w:val="001E18D4"/>
    <w:rsid w:val="0029639D"/>
    <w:rsid w:val="002A67D9"/>
    <w:rsid w:val="00326F90"/>
    <w:rsid w:val="0034104B"/>
    <w:rsid w:val="003917C2"/>
    <w:rsid w:val="00737C94"/>
    <w:rsid w:val="00812A30"/>
    <w:rsid w:val="009B41D2"/>
    <w:rsid w:val="009F587C"/>
    <w:rsid w:val="00AA1D8D"/>
    <w:rsid w:val="00B47730"/>
    <w:rsid w:val="00B50063"/>
    <w:rsid w:val="00B923A2"/>
    <w:rsid w:val="00BD4AFF"/>
    <w:rsid w:val="00CB0664"/>
    <w:rsid w:val="00EE32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A25382"/>
  <w14:defaultImageDpi w14:val="300"/>
  <w15:docId w15:val="{7D0EB1FB-CD83-45BA-BAE8-0D873B662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F30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0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api.jquery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hp.net/docs.php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developer.mozill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1778</Words>
  <Characters>10139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Wahda Adella</cp:lastModifiedBy>
  <cp:revision>2</cp:revision>
  <dcterms:created xsi:type="dcterms:W3CDTF">2025-10-26T12:33:00Z</dcterms:created>
  <dcterms:modified xsi:type="dcterms:W3CDTF">2025-10-26T12:33:00Z</dcterms:modified>
  <cp:category/>
</cp:coreProperties>
</file>